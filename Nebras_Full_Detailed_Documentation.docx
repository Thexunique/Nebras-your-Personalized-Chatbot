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Nebras – AI Medical Chatbot</w:t>
        <w:br/>
        <w:t>Comprehensive Project Documentation</w:t>
      </w:r>
    </w:p>
    <w:p>
      <w:pPr>
        <w:pStyle w:val="Heading2"/>
      </w:pPr>
      <w:r>
        <w:t>1. Executive Summary</w:t>
      </w:r>
    </w:p>
    <w:p>
      <w:r>
        <w:t xml:space="preserve">Nebras is an AI-driven medical chatbot designed to provide instant, reliable, and context‑aware responses to user health inquiries. </w:t>
      </w:r>
    </w:p>
    <w:p>
      <w:r>
        <w:t>It leverages Natural Language Processing (NLP), Generative AI, and curated medical datasets to support patients with symptom checks, general medical information, and wellness guidance.</w:t>
      </w:r>
    </w:p>
    <w:p/>
    <w:p>
      <w:r>
        <w:t>The system helps reduce healthcare workload, improves accessibility, and provides consistent high‑quality information without replacing medical professionals.</w:t>
      </w:r>
    </w:p>
    <w:p>
      <w:pPr>
        <w:pStyle w:val="Heading2"/>
      </w:pPr>
      <w:r>
        <w:t>2. Problem Definition</w:t>
      </w:r>
    </w:p>
    <w:p>
      <w:r>
        <w:t>Healthcare systems today face several challenges:</w:t>
      </w:r>
    </w:p>
    <w:p>
      <w:r>
        <w:t>- Long waiting times.</w:t>
      </w:r>
    </w:p>
    <w:p>
      <w:r>
        <w:t>- Shortage of medical staff.</w:t>
      </w:r>
    </w:p>
    <w:p>
      <w:r>
        <w:t>- Inconsistent information due to human variability.</w:t>
      </w:r>
    </w:p>
    <w:p>
      <w:r>
        <w:t>- Growing demand for accessible digital health support.</w:t>
      </w:r>
    </w:p>
    <w:p/>
    <w:p>
      <w:r>
        <w:t>Nebras addresses these gaps by providing a scalable AI medical assistant capable of real-time health guidance 24/7.</w:t>
      </w:r>
    </w:p>
    <w:p>
      <w:pPr>
        <w:pStyle w:val="Heading2"/>
      </w:pPr>
      <w:r>
        <w:t>3. Project Objectives</w:t>
      </w:r>
    </w:p>
    <w:p>
      <w:r>
        <w:t>Core Objectives:</w:t>
      </w:r>
    </w:p>
    <w:p>
      <w:r>
        <w:t>1. Build an AI-powered chatbot capable of understanding and responding to medical queries.</w:t>
      </w:r>
    </w:p>
    <w:p>
      <w:r>
        <w:t>2. Provide accurate, empathetic, and context-aware feedback.</w:t>
      </w:r>
    </w:p>
    <w:p>
      <w:r>
        <w:t>3. Develop a secure backend integrated with structured JSON medical datasets.</w:t>
      </w:r>
    </w:p>
    <w:p>
      <w:r>
        <w:t>4. Implement continuous learning and retraining pipelines.</w:t>
      </w:r>
    </w:p>
    <w:p>
      <w:r>
        <w:t>5. Deploy a reliable and scalable system using MLOps standards.</w:t>
      </w:r>
    </w:p>
    <w:p>
      <w:r>
        <w:t>6. Deliver a polished, user-friendly interface and API.</w:t>
      </w:r>
    </w:p>
    <w:p>
      <w:pPr>
        <w:pStyle w:val="Heading2"/>
      </w:pPr>
      <w:r>
        <w:t>4. Team Structure</w:t>
      </w:r>
    </w:p>
    <w:p>
      <w:r>
        <w:t>Roles of team members:</w:t>
      </w:r>
    </w:p>
    <w:p>
      <w:r>
        <w:t>- Team Leader / Lead ML Engineer: Oversees model development, deployment, and architecture.</w:t>
      </w:r>
    </w:p>
    <w:p>
      <w:r>
        <w:t>- Data Engineer &amp; Backend Developer: Handles data pipelines, backend logic, and APIs.</w:t>
      </w:r>
    </w:p>
    <w:p>
      <w:r>
        <w:t>- Documentation &amp; API Integration: Ensures complete documentation and integration layers.</w:t>
      </w:r>
    </w:p>
    <w:p>
      <w:r>
        <w:t>- NLP Engineer: Conducts model fine‑tuning, dataset expansion, and evaluation.</w:t>
      </w:r>
    </w:p>
    <w:p>
      <w:r>
        <w:t>- QA &amp; Frontend Engineer: Ensures UI quality, bug testing, and user journey optimization.</w:t>
      </w:r>
    </w:p>
    <w:p>
      <w:r>
        <w:t>- Data Preprocessing &amp; Evaluation Specialist: Cleans data, labels datasets, and evaluates model performance.</w:t>
      </w:r>
    </w:p>
    <w:p>
      <w:pPr>
        <w:pStyle w:val="Heading2"/>
      </w:pPr>
      <w:r>
        <w:t>5. System Architecture</w:t>
      </w:r>
    </w:p>
    <w:p>
      <w:r>
        <w:t>Nebras consists of:</w:t>
      </w:r>
    </w:p>
    <w:p>
      <w:r>
        <w:t>1. User Interface (web or mobile)</w:t>
      </w:r>
    </w:p>
    <w:p>
      <w:r>
        <w:t>2. REST API layer (FastAPI/Flask)</w:t>
      </w:r>
    </w:p>
    <w:p>
      <w:r>
        <w:t>3. AI Model inference engine (DialoGPT/BioGPT fine‑tuned)</w:t>
      </w:r>
    </w:p>
    <w:p>
      <w:r>
        <w:t>4. Medical Knowledge Base (JSON-based)</w:t>
      </w:r>
    </w:p>
    <w:p>
      <w:r>
        <w:t>5. Database (MongoDB/MySQL)</w:t>
      </w:r>
    </w:p>
    <w:p>
      <w:r>
        <w:t>6. CI/CD Pipeline (GitHub Actions)</w:t>
      </w:r>
    </w:p>
    <w:p>
      <w:r>
        <w:t>7. Model tracking (MLflow)</w:t>
      </w:r>
    </w:p>
    <w:p>
      <w:r>
        <w:t>8. Docker containers for deployment</w:t>
      </w:r>
    </w:p>
    <w:p/>
    <w:p>
      <w:r>
        <w:t>Flow:</w:t>
      </w:r>
    </w:p>
    <w:p>
      <w:r>
        <w:t>User Query → Preprocessing → Model Prediction → Safety Filtering → Response → Logging → Feedback Storage.</w:t>
      </w:r>
    </w:p>
    <w:p>
      <w:pPr>
        <w:pStyle w:val="Heading2"/>
      </w:pPr>
      <w:r>
        <w:t>6. Technical Stack</w:t>
      </w:r>
    </w:p>
    <w:p>
      <w:r>
        <w:t xml:space="preserve">Programming: Python  </w:t>
      </w:r>
    </w:p>
    <w:p>
      <w:r>
        <w:t xml:space="preserve">AI/NLP: PyTorch, Transformers, spaCy, NLTK  </w:t>
      </w:r>
    </w:p>
    <w:p>
      <w:r>
        <w:t xml:space="preserve">Backend: FastAPI, Flask  </w:t>
      </w:r>
    </w:p>
    <w:p>
      <w:r>
        <w:t xml:space="preserve">Data: JSON, MongoDB, MySQL  </w:t>
      </w:r>
    </w:p>
    <w:p>
      <w:r>
        <w:t xml:space="preserve">MLOps: MLflow, Docker, GitHub Actions  </w:t>
      </w:r>
    </w:p>
    <w:p>
      <w:r>
        <w:t xml:space="preserve">Cloud: Google Colab, AWS, GCP  </w:t>
      </w:r>
    </w:p>
    <w:p>
      <w:r>
        <w:t>Testing: PyTest, Postman, User evaluation workflows</w:t>
      </w:r>
    </w:p>
    <w:p>
      <w:pPr>
        <w:pStyle w:val="Heading2"/>
      </w:pPr>
      <w:r>
        <w:t>7. Dataset Details &amp; Preprocessing</w:t>
      </w:r>
    </w:p>
    <w:p>
      <w:r>
        <w:t>Dataset Sources:</w:t>
      </w:r>
    </w:p>
    <w:p>
      <w:r>
        <w:t>- Curated symptom/condition datasets</w:t>
      </w:r>
    </w:p>
    <w:p>
      <w:r>
        <w:t>- Public health resources</w:t>
      </w:r>
    </w:p>
    <w:p>
      <w:r>
        <w:t>- JSON structured medical knowledge files</w:t>
      </w:r>
    </w:p>
    <w:p/>
    <w:p>
      <w:r>
        <w:t>Preprocessing Steps:</w:t>
      </w:r>
    </w:p>
    <w:p>
      <w:r>
        <w:t>- Removing metadata and irrelevant fields.</w:t>
      </w:r>
    </w:p>
    <w:p>
      <w:r>
        <w:t>- Normalizing inconsistent formatting.</w:t>
      </w:r>
    </w:p>
    <w:p>
      <w:r>
        <w:t>- Tokenizing and cleaning raw text.</w:t>
      </w:r>
    </w:p>
    <w:p>
      <w:r>
        <w:t>- Structuring medical conditions, symptoms, medications.</w:t>
      </w:r>
    </w:p>
    <w:p>
      <w:r>
        <w:t>- Creating train/valid/test splits.</w:t>
      </w:r>
    </w:p>
    <w:p>
      <w:r>
        <w:t>- Validating JSON structure integrity.</w:t>
      </w:r>
    </w:p>
    <w:p/>
    <w:p>
      <w:r>
        <w:t>Quality Goal: 95% clean valid entries.</w:t>
      </w:r>
    </w:p>
    <w:p>
      <w:pPr>
        <w:pStyle w:val="Heading2"/>
      </w:pPr>
      <w:r>
        <w:t>8. Model Development</w:t>
      </w:r>
    </w:p>
    <w:p>
      <w:r>
        <w:t>Candidate Models:</w:t>
      </w:r>
    </w:p>
    <w:p>
      <w:r>
        <w:t>- DialoGPT for conversational capabilities</w:t>
      </w:r>
    </w:p>
    <w:p>
      <w:r>
        <w:t>- BioGPT for medical language understanding</w:t>
      </w:r>
    </w:p>
    <w:p>
      <w:r>
        <w:t>- DistilGPT2 for lightweight use</w:t>
      </w:r>
    </w:p>
    <w:p/>
    <w:p>
      <w:r>
        <w:t>Training Procedure:</w:t>
      </w:r>
    </w:p>
    <w:p>
      <w:r>
        <w:t>- Tokenization using Byte-Level BPE</w:t>
      </w:r>
    </w:p>
    <w:p>
      <w:r>
        <w:t>- Fine-tuning using HuggingFace pipelines</w:t>
      </w:r>
    </w:p>
    <w:p>
      <w:r>
        <w:t>- Validation checks after each epoch</w:t>
      </w:r>
    </w:p>
    <w:p>
      <w:r>
        <w:t>- Early stopping &amp; gradient clipping</w:t>
      </w:r>
    </w:p>
    <w:p/>
    <w:p>
      <w:r>
        <w:t>Evaluation Metrics:</w:t>
      </w:r>
    </w:p>
    <w:p>
      <w:r>
        <w:t>- BLEU</w:t>
      </w:r>
    </w:p>
    <w:p>
      <w:r>
        <w:t>- ROUGE</w:t>
      </w:r>
    </w:p>
    <w:p>
      <w:r>
        <w:t>- F1-Score</w:t>
      </w:r>
    </w:p>
    <w:p>
      <w:r>
        <w:t>- Perplexity</w:t>
      </w:r>
    </w:p>
    <w:p>
      <w:r>
        <w:t>- Human Evaluation</w:t>
      </w:r>
    </w:p>
    <w:p/>
    <w:p>
      <w:r>
        <w:t>Confidence scoring used for triage suggestions.</w:t>
      </w:r>
    </w:p>
    <w:p>
      <w:pPr>
        <w:pStyle w:val="Heading2"/>
      </w:pPr>
      <w:r>
        <w:t>9. System Features</w:t>
      </w:r>
    </w:p>
    <w:p>
      <w:r>
        <w:t>Nebras provides:</w:t>
      </w:r>
    </w:p>
    <w:p>
      <w:r>
        <w:t>- AI-driven health inquiry responses</w:t>
      </w:r>
    </w:p>
    <w:p>
      <w:r>
        <w:t>- Symptom checker workflow</w:t>
      </w:r>
    </w:p>
    <w:p>
      <w:r>
        <w:t>- Medical information retrieval</w:t>
      </w:r>
    </w:p>
    <w:p>
      <w:r>
        <w:t>- JSON knowledge base integration</w:t>
      </w:r>
    </w:p>
    <w:p>
      <w:r>
        <w:t>- Automated learning via feedback</w:t>
      </w:r>
    </w:p>
    <w:p>
      <w:r>
        <w:t>- Session-based conversational memory</w:t>
      </w:r>
    </w:p>
    <w:p>
      <w:r>
        <w:t>- Secure and private user experience</w:t>
      </w:r>
    </w:p>
    <w:p>
      <w:pPr>
        <w:pStyle w:val="Heading2"/>
      </w:pPr>
      <w:r>
        <w:t>10. API Documentation (Summary)</w:t>
      </w:r>
    </w:p>
    <w:p>
      <w:r>
        <w:t>Base URL: /api/v1</w:t>
      </w:r>
    </w:p>
    <w:p/>
    <w:p>
      <w:r>
        <w:t>Endpoints:</w:t>
      </w:r>
    </w:p>
    <w:p>
      <w:r>
        <w:t>- POST /chat → send query, receive AI response</w:t>
      </w:r>
    </w:p>
    <w:p>
      <w:r>
        <w:t>- POST /feedback → submit user evaluations</w:t>
      </w:r>
    </w:p>
    <w:p>
      <w:r>
        <w:t>- GET /health → system status + model version</w:t>
      </w:r>
    </w:p>
    <w:p>
      <w:r>
        <w:t>- GET /history → retrieve user chat logs</w:t>
      </w:r>
    </w:p>
    <w:p/>
    <w:p>
      <w:r>
        <w:t>Security:</w:t>
      </w:r>
    </w:p>
    <w:p>
      <w:r>
        <w:t>- JWT Authentication</w:t>
      </w:r>
    </w:p>
    <w:p>
      <w:r>
        <w:t>- Rate-limiting</w:t>
      </w:r>
    </w:p>
    <w:p>
      <w:r>
        <w:t>- Input validation and sanitization</w:t>
      </w:r>
    </w:p>
    <w:p>
      <w:pPr>
        <w:pStyle w:val="Heading2"/>
      </w:pPr>
      <w:r>
        <w:t>11. Deployment &amp; MLOps</w:t>
      </w:r>
    </w:p>
    <w:p>
      <w:r>
        <w:t>Nebras deployment follows professional MLOps standards:</w:t>
      </w:r>
    </w:p>
    <w:p/>
    <w:p>
      <w:r>
        <w:t>Pipeline:</w:t>
      </w:r>
    </w:p>
    <w:p>
      <w:r>
        <w:t>1. Code pushed to GitHub</w:t>
      </w:r>
    </w:p>
    <w:p>
      <w:r>
        <w:t>2. Automated tests run (CI)</w:t>
      </w:r>
    </w:p>
    <w:p>
      <w:r>
        <w:t>3. Model retraining triggered (optional)</w:t>
      </w:r>
    </w:p>
    <w:p>
      <w:r>
        <w:t>4. Docker image built</w:t>
      </w:r>
    </w:p>
    <w:p>
      <w:r>
        <w:t>5. Deployment to cloud (AWS/GCP)</w:t>
      </w:r>
    </w:p>
    <w:p>
      <w:r>
        <w:t>6. MLflow tracks model versioning</w:t>
      </w:r>
    </w:p>
    <w:p>
      <w:r>
        <w:t>7. Monitoring dashboards measure latency &amp; uptime</w:t>
      </w:r>
    </w:p>
    <w:p>
      <w:pPr>
        <w:pStyle w:val="Heading2"/>
      </w:pPr>
      <w:r>
        <w:t>12. Testing &amp; Quality Assurance</w:t>
      </w:r>
    </w:p>
    <w:p>
      <w:r>
        <w:t>Testing includes:</w:t>
      </w:r>
    </w:p>
    <w:p>
      <w:r>
        <w:t>- Unit Testing for each function</w:t>
      </w:r>
    </w:p>
    <w:p>
      <w:r>
        <w:t>- Integration Testing for model + API + DB</w:t>
      </w:r>
    </w:p>
    <w:p>
      <w:r>
        <w:t>- Load Testing to measure scalability</w:t>
      </w:r>
    </w:p>
    <w:p>
      <w:r>
        <w:t>- User Acceptance Testing (UAT)</w:t>
      </w:r>
    </w:p>
    <w:p>
      <w:r>
        <w:t>- Medical expert reviews for safety</w:t>
      </w:r>
    </w:p>
    <w:p/>
    <w:p>
      <w:r>
        <w:t>Final target:</w:t>
      </w:r>
    </w:p>
    <w:p>
      <w:r>
        <w:t>User satisfaction ≥ 4.5/5</w:t>
      </w:r>
    </w:p>
    <w:p>
      <w:pPr>
        <w:pStyle w:val="Heading2"/>
      </w:pPr>
      <w:r>
        <w:t>13. Risks &amp; Mitigation</w:t>
      </w:r>
    </w:p>
    <w:p>
      <w:r>
        <w:t xml:space="preserve">1. Slow model training → Use smaller models &amp; GPU optimization  </w:t>
      </w:r>
    </w:p>
    <w:p>
      <w:r>
        <w:t xml:space="preserve">2. Low response quality → More dataset cleaning + ranking  </w:t>
      </w:r>
    </w:p>
    <w:p>
      <w:r>
        <w:t xml:space="preserve">3. High cloud cost → Use free tiers + Docker portability  </w:t>
      </w:r>
    </w:p>
    <w:p>
      <w:r>
        <w:t xml:space="preserve">4. Privacy concerns → Minimal data logging + encryption  </w:t>
      </w:r>
    </w:p>
    <w:p>
      <w:r>
        <w:t>5. Misinterpretation risks → Safety filters + medical disclaimers</w:t>
      </w:r>
    </w:p>
    <w:p>
      <w:pPr>
        <w:pStyle w:val="Heading2"/>
      </w:pPr>
      <w:r>
        <w:t>14. Final Deliverables</w:t>
      </w:r>
    </w:p>
    <w:p>
      <w:r>
        <w:t>Completed Components:</w:t>
      </w:r>
    </w:p>
    <w:p>
      <w:r>
        <w:t>- Full documentation file</w:t>
      </w:r>
    </w:p>
    <w:p>
      <w:r>
        <w:t>- Cleaned dataset + preprocessing scripts</w:t>
      </w:r>
    </w:p>
    <w:p>
      <w:r>
        <w:t>- Trained AI models</w:t>
      </w:r>
    </w:p>
    <w:p>
      <w:r>
        <w:t>- Complete source code repository</w:t>
      </w:r>
    </w:p>
    <w:p>
      <w:r>
        <w:t>- REST API with endpoints</w:t>
      </w:r>
    </w:p>
    <w:p>
      <w:r>
        <w:t>- Deployed demo</w:t>
      </w:r>
    </w:p>
    <w:p>
      <w:r>
        <w:t>- Final presentation</w:t>
      </w:r>
    </w:p>
    <w:p>
      <w:pPr>
        <w:pStyle w:val="Heading2"/>
      </w:pPr>
      <w:r>
        <w:t>15. Conclusion</w:t>
      </w:r>
    </w:p>
    <w:p>
      <w:r>
        <w:t xml:space="preserve">Nebras demonstrates a complete AI medical assistant capable of improving healthcare accessibility. </w:t>
      </w:r>
    </w:p>
    <w:p>
      <w:r>
        <w:t>It integrates advanced NLP, scalable architecture, MLOps automation, and clean UI/UX.</w:t>
      </w:r>
    </w:p>
    <w:p>
      <w:r>
        <w:t>The project showcases strong teamwork, technical depth, and real-world impact.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